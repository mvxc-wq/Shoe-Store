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C24F" w14:textId="77777777" w:rsidR="001876A7" w:rsidRPr="00F1488B" w:rsidRDefault="00000000">
      <w:pPr>
        <w:rPr>
          <w:lang w:val="ru-RU"/>
        </w:rPr>
      </w:pPr>
      <w:r w:rsidRPr="00F1488B">
        <w:rPr>
          <w:b/>
          <w:sz w:val="28"/>
          <w:lang w:val="ru-RU"/>
        </w:rPr>
        <w:t>ГЛОССАРИЙ ПРЕДМЕТНОЙ ОБЛАСТИ</w:t>
      </w:r>
    </w:p>
    <w:p w14:paraId="408F2C09" w14:textId="77777777" w:rsidR="001876A7" w:rsidRDefault="00000000">
      <w:r w:rsidRPr="00F1488B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1876A7" w14:paraId="7A2462B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93F38" w14:textId="77777777" w:rsidR="001876A7" w:rsidRDefault="00000000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B1B0A" w14:textId="77777777" w:rsidR="001876A7" w:rsidRDefault="00000000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9245A" w14:textId="77777777" w:rsidR="001876A7" w:rsidRDefault="00000000">
            <w:r>
              <w:rPr>
                <w:b/>
              </w:rPr>
              <w:t>Роль в модели</w:t>
            </w:r>
          </w:p>
        </w:tc>
      </w:tr>
      <w:tr w:rsidR="001876A7" w:rsidRPr="00F1488B" w14:paraId="17C1BD1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CE8E4" w14:textId="0474A226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F52F5" w14:textId="5A383636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Человек, который работает с приложением магазина.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E82EF" w14:textId="31C46110" w:rsidR="001876A7" w:rsidRPr="00F1488B" w:rsidRDefault="00F1488B" w:rsidP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Оформляет заказы или управляет данными.</w:t>
            </w:r>
          </w:p>
        </w:tc>
      </w:tr>
      <w:tr w:rsidR="001876A7" w:rsidRPr="00F1488B" w14:paraId="3727108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063B6" w14:textId="47AD05CB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E3215" w14:textId="51C1BDDC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Набор прав и доступных действий пользователя в приложении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417EF" w14:textId="3DCCFB43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Определяет, что пользователю разрешено делать</w:t>
            </w:r>
          </w:p>
        </w:tc>
      </w:tr>
      <w:tr w:rsidR="001876A7" w:rsidRPr="00F1488B" w14:paraId="15D710C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1E9AD" w14:textId="43E95AF5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E7B7E" w14:textId="2E49B499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F1488B">
              <w:rPr>
                <w:lang w:val="ru-RU"/>
              </w:rPr>
              <w:t>озиция, которую магазин предлагает покупателю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49578" w14:textId="5CA226F4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Главный объект каталога; с ним связаны категория, производитель и поставщик</w:t>
            </w:r>
          </w:p>
        </w:tc>
      </w:tr>
      <w:tr w:rsidR="001876A7" w:rsidRPr="00F1488B" w14:paraId="7C852A1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CA478" w14:textId="022DB1E8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E968A" w14:textId="5A0BE802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Группа, к которой относится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20B38" w14:textId="24602773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Объединяет товары по виду</w:t>
            </w:r>
          </w:p>
        </w:tc>
      </w:tr>
      <w:tr w:rsidR="001876A7" w14:paraId="5E290DD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C06BA" w14:textId="1AB066FE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ACFBC" w14:textId="4E5A6AE0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Организация, которая выпускает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021AF" w14:textId="54863EB3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Указывает, кто изготовил товар</w:t>
            </w:r>
          </w:p>
        </w:tc>
      </w:tr>
      <w:tr w:rsidR="001876A7" w14:paraId="5658C0B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5C893" w14:textId="549D0640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CA1D1" w14:textId="5AC1A128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Организация, которая поставляет товар магазину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8B6C7" w14:textId="3F23C822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Указывает, откуда товар поступает</w:t>
            </w:r>
          </w:p>
        </w:tc>
      </w:tr>
      <w:tr w:rsidR="001876A7" w:rsidRPr="00F1488B" w14:paraId="1A3B01F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51C52" w14:textId="14C83565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C3D58" w14:textId="702F1320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Оформленная покупка пользователя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A44B6" w14:textId="77D7A47A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Связывает пользователя, строки заказа, пункт выдачи и статус</w:t>
            </w:r>
          </w:p>
        </w:tc>
      </w:tr>
      <w:tr w:rsidR="001876A7" w:rsidRPr="00F1488B" w14:paraId="0FD3C97D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72058" w14:textId="499E164E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0B1FA" w14:textId="5BC75509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Одна позиция в заказе с выбранным товаром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88DC6" w14:textId="60C57ECC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Связывает заказ и конкретный товар</w:t>
            </w:r>
          </w:p>
        </w:tc>
      </w:tr>
      <w:tr w:rsidR="001876A7" w14:paraId="24EC9E4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56ABF" w14:textId="20F03ED7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 xml:space="preserve">Пункт выдачи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CECEA" w14:textId="0145EEB4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Место, где пользователь получает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9AA71" w14:textId="528D98E6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Определяет, где выдают заказ</w:t>
            </w:r>
          </w:p>
        </w:tc>
      </w:tr>
      <w:tr w:rsidR="001876A7" w:rsidRPr="00F1488B" w14:paraId="548D536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19D02" w14:textId="1F4EAA9C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10F93" w14:textId="0A67E5FA" w:rsidR="001876A7" w:rsidRPr="00F1488B" w:rsidRDefault="00F1488B">
            <w:pPr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Pr="00F1488B">
              <w:rPr>
                <w:lang w:val="ru-RU"/>
              </w:rPr>
              <w:t>екущее состояние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F3692" w14:textId="6351BB52" w:rsidR="001876A7" w:rsidRPr="00F1488B" w:rsidRDefault="00F1488B">
            <w:pPr>
              <w:rPr>
                <w:lang w:val="ru-RU"/>
              </w:rPr>
            </w:pPr>
            <w:r w:rsidRPr="00F1488B">
              <w:rPr>
                <w:lang w:val="ru-RU"/>
              </w:rPr>
              <w:t>Показывает, на каком этапе находится заказ.</w:t>
            </w:r>
          </w:p>
        </w:tc>
      </w:tr>
      <w:tr w:rsidR="001876A7" w:rsidRPr="00F1488B" w14:paraId="473EFB7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5AADA" w14:textId="77777777" w:rsidR="001876A7" w:rsidRPr="00F1488B" w:rsidRDefault="001876A7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84084" w14:textId="77777777" w:rsidR="001876A7" w:rsidRPr="00F1488B" w:rsidRDefault="001876A7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FE131" w14:textId="77777777" w:rsidR="001876A7" w:rsidRPr="00F1488B" w:rsidRDefault="001876A7">
            <w:pPr>
              <w:rPr>
                <w:lang w:val="ru-RU"/>
              </w:rPr>
            </w:pPr>
          </w:p>
        </w:tc>
      </w:tr>
      <w:tr w:rsidR="001876A7" w:rsidRPr="00F1488B" w14:paraId="10A8FAB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16522" w14:textId="77777777" w:rsidR="001876A7" w:rsidRPr="00F1488B" w:rsidRDefault="001876A7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1BAF2" w14:textId="77777777" w:rsidR="001876A7" w:rsidRPr="00F1488B" w:rsidRDefault="001876A7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D9779" w14:textId="77777777" w:rsidR="001876A7" w:rsidRPr="00F1488B" w:rsidRDefault="001876A7">
            <w:pPr>
              <w:rPr>
                <w:lang w:val="ru-RU"/>
              </w:rPr>
            </w:pPr>
          </w:p>
        </w:tc>
      </w:tr>
    </w:tbl>
    <w:p w14:paraId="3DA603FC" w14:textId="77777777" w:rsidR="00C27EC4" w:rsidRPr="00F1488B" w:rsidRDefault="00C27EC4">
      <w:pPr>
        <w:rPr>
          <w:lang w:val="ru-RU"/>
        </w:rPr>
      </w:pPr>
    </w:p>
    <w:sectPr w:rsidR="00C27EC4" w:rsidRPr="00F1488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709879">
    <w:abstractNumId w:val="8"/>
  </w:num>
  <w:num w:numId="2" w16cid:durableId="1147239173">
    <w:abstractNumId w:val="6"/>
  </w:num>
  <w:num w:numId="3" w16cid:durableId="1320383372">
    <w:abstractNumId w:val="5"/>
  </w:num>
  <w:num w:numId="4" w16cid:durableId="1513646880">
    <w:abstractNumId w:val="4"/>
  </w:num>
  <w:num w:numId="5" w16cid:durableId="1267888656">
    <w:abstractNumId w:val="7"/>
  </w:num>
  <w:num w:numId="6" w16cid:durableId="173615340">
    <w:abstractNumId w:val="3"/>
  </w:num>
  <w:num w:numId="7" w16cid:durableId="924605372">
    <w:abstractNumId w:val="2"/>
  </w:num>
  <w:num w:numId="8" w16cid:durableId="840005262">
    <w:abstractNumId w:val="1"/>
  </w:num>
  <w:num w:numId="9" w16cid:durableId="77301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6A7"/>
    <w:rsid w:val="00196E8C"/>
    <w:rsid w:val="0029639D"/>
    <w:rsid w:val="00326F90"/>
    <w:rsid w:val="00AA1D8D"/>
    <w:rsid w:val="00B47730"/>
    <w:rsid w:val="00C27EC4"/>
    <w:rsid w:val="00CB0664"/>
    <w:rsid w:val="00F148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A97ECA"/>
  <w14:defaultImageDpi w14:val="300"/>
  <w15:docId w15:val="{0B1D7276-C22D-4E03-9009-CDBC5F83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hamidullinanasta81@gmail.com</cp:lastModifiedBy>
  <cp:revision>2</cp:revision>
  <dcterms:created xsi:type="dcterms:W3CDTF">2026-10-10T11:05:00Z</dcterms:created>
  <dcterms:modified xsi:type="dcterms:W3CDTF">2026-10-10T11:05:00Z</dcterms:modified>
  <cp:category/>
</cp:coreProperties>
</file>