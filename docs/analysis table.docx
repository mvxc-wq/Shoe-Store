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EF295" w14:textId="77777777" w:rsidR="009143AF" w:rsidRPr="00D344EE" w:rsidRDefault="00F67A39">
      <w:pPr>
        <w:rPr>
          <w:lang w:val="ru-RU"/>
        </w:rPr>
      </w:pPr>
      <w:r w:rsidRPr="00D344EE">
        <w:rPr>
          <w:b/>
          <w:sz w:val="28"/>
          <w:lang w:val="ru-RU"/>
        </w:rPr>
        <w:t>ТАБЛИЦА АНАЛИЗА ПРЕДМЕТНОЙ ОБЛАСТИ</w:t>
      </w:r>
    </w:p>
    <w:p w14:paraId="379D09BB" w14:textId="77777777" w:rsidR="009143AF" w:rsidRPr="00D344EE" w:rsidRDefault="00F67A39">
      <w:pPr>
        <w:rPr>
          <w:lang w:val="ru-RU"/>
        </w:rPr>
      </w:pPr>
      <w:r w:rsidRPr="00D344EE">
        <w:rPr>
          <w:lang w:val="ru-RU"/>
        </w:rPr>
        <w:t>Сначала заполните первую таблицу, затем — вторую. Решение о включении объекта в модель должно быть объяснено.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2268"/>
        <w:gridCol w:w="2551"/>
      </w:tblGrid>
      <w:tr w:rsidR="009143AF" w14:paraId="3E0F9D60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8B2F57" w14:textId="77777777" w:rsidR="009143AF" w:rsidRPr="00D344EE" w:rsidRDefault="00F67A39">
            <w:pPr>
              <w:rPr>
                <w:lang w:val="ru-RU"/>
              </w:rPr>
            </w:pPr>
            <w:r w:rsidRPr="00D344EE">
              <w:rPr>
                <w:b/>
                <w:lang w:val="ru-RU"/>
              </w:rPr>
              <w:t>Источник: функция или фрагмент требования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A3DF5D" w14:textId="77777777" w:rsidR="009143AF" w:rsidRDefault="00F67A39">
            <w:proofErr w:type="spellStart"/>
            <w:r>
              <w:rPr>
                <w:b/>
              </w:rPr>
              <w:t>Найденные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слова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BCECEC" w14:textId="77777777" w:rsidR="009143AF" w:rsidRDefault="00F67A39">
            <w:r>
              <w:rPr>
                <w:b/>
              </w:rPr>
              <w:t>Решение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D9D010" w14:textId="77777777" w:rsidR="009143AF" w:rsidRDefault="00F67A39">
            <w:r>
              <w:rPr>
                <w:b/>
              </w:rPr>
              <w:t>Почему</w:t>
            </w:r>
          </w:p>
        </w:tc>
      </w:tr>
      <w:tr w:rsidR="009143AF" w:rsidRPr="00D344EE" w14:paraId="11834C2C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15421D" w14:textId="2CB9C9C1" w:rsidR="009143AF" w:rsidRPr="00D344EE" w:rsidRDefault="00D344EE">
            <w:pPr>
              <w:rPr>
                <w:lang w:val="ru-RU"/>
              </w:rPr>
            </w:pPr>
            <w:r>
              <w:rPr>
                <w:lang w:val="ru-RU"/>
              </w:rPr>
              <w:t>Импорт данных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96555C" w14:textId="4B31E3B5" w:rsidR="009143AF" w:rsidRPr="00D344EE" w:rsidRDefault="00D344EE">
            <w:pPr>
              <w:rPr>
                <w:lang w:val="ru-RU"/>
              </w:rPr>
            </w:pPr>
            <w:r w:rsidRPr="00D344EE">
              <w:rPr>
                <w:lang w:val="ru-RU"/>
              </w:rPr>
              <w:t>строка заказа, пункт выдачи, статус заказа, заказ, товар, пользователь, роль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82EABF" w14:textId="77777777" w:rsidR="00D344EE" w:rsidRPr="00D344EE" w:rsidRDefault="00D344EE" w:rsidP="00D344EE">
            <w:pPr>
              <w:rPr>
                <w:lang w:val="ru-RU"/>
              </w:rPr>
            </w:pPr>
            <w:r w:rsidRPr="00D344EE">
              <w:rPr>
                <w:lang w:val="ru-RU"/>
              </w:rPr>
              <w:t>Сущности: Строка заказа, Пункт выдачи, Статус заказа</w:t>
            </w:r>
          </w:p>
          <w:p w14:paraId="3C5589F5" w14:textId="1EDE918F" w:rsidR="009143AF" w:rsidRPr="00D344EE" w:rsidRDefault="009143AF">
            <w:pPr>
              <w:rPr>
                <w:lang w:val="ru-RU"/>
              </w:rPr>
            </w:pP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9A462F" w14:textId="4EB6BACA" w:rsidR="009143AF" w:rsidRPr="00D344EE" w:rsidRDefault="00D344EE">
            <w:pPr>
              <w:rPr>
                <w:lang w:val="ru-RU"/>
              </w:rPr>
            </w:pPr>
            <w:r w:rsidRPr="00D344EE">
              <w:rPr>
                <w:lang w:val="ru-RU"/>
              </w:rPr>
              <w:t>Эти три сущности не названы буквально в модулях 1–3, но подтверждены структурой эталонной БД и импортом. Они имеют собственные сведения и связи с заказом и товаром</w:t>
            </w:r>
          </w:p>
        </w:tc>
      </w:tr>
      <w:tr w:rsidR="009143AF" w:rsidRPr="00D344EE" w14:paraId="44327419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0DF851" w14:textId="7E97851E" w:rsidR="009143AF" w:rsidRPr="00D344EE" w:rsidRDefault="00D344EE">
            <w:pPr>
              <w:rPr>
                <w:lang w:val="ru-RU"/>
              </w:rPr>
            </w:pPr>
            <w:r>
              <w:rPr>
                <w:lang w:val="ru-RU"/>
              </w:rPr>
              <w:t xml:space="preserve">Запуск приложения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069D5B" w14:textId="77777777" w:rsidR="00D344EE" w:rsidRPr="00D344EE" w:rsidRDefault="00D344EE" w:rsidP="00D344EE">
            <w:pPr>
              <w:rPr>
                <w:lang w:val="ru-RU"/>
              </w:rPr>
            </w:pPr>
            <w:r w:rsidRPr="00D344EE">
              <w:rPr>
                <w:lang w:val="ru-RU"/>
              </w:rPr>
              <w:t>приложение, пользователь, окно входа, логин, пароль, гость</w:t>
            </w:r>
          </w:p>
          <w:p w14:paraId="33FC2E71" w14:textId="77777777" w:rsidR="009143AF" w:rsidRPr="00D344EE" w:rsidRDefault="009143AF">
            <w:pPr>
              <w:rPr>
                <w:lang w:val="ru-RU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8E77FE" w14:textId="58CEBF0D" w:rsidR="009143AF" w:rsidRPr="00D344EE" w:rsidRDefault="00D344EE">
            <w:pPr>
              <w:rPr>
                <w:lang w:val="ru-RU"/>
              </w:rPr>
            </w:pPr>
            <w:r w:rsidRPr="00D344EE">
              <w:rPr>
                <w:lang w:val="ru-RU"/>
              </w:rPr>
              <w:t>Сущность: Пользователь. Свойства: логин, пароль. Значение роли: гость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9E4E66" w14:textId="23EC2CE9" w:rsidR="009143AF" w:rsidRPr="00D344EE" w:rsidRDefault="00D344EE">
            <w:pPr>
              <w:rPr>
                <w:lang w:val="ru-RU"/>
              </w:rPr>
            </w:pPr>
            <w:r w:rsidRPr="00D344EE">
              <w:rPr>
                <w:lang w:val="ru-RU"/>
              </w:rPr>
              <w:t>Пользователь существует самостоятельно. Логин и пароль описывают только пользователя. Гость — один из вариантов роли</w:t>
            </w:r>
          </w:p>
        </w:tc>
      </w:tr>
      <w:tr w:rsidR="009143AF" w:rsidRPr="00D344EE" w14:paraId="47F352FF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9CC323" w14:textId="10F72C2E" w:rsidR="009143AF" w:rsidRPr="00D344EE" w:rsidRDefault="00D344EE">
            <w:pPr>
              <w:rPr>
                <w:lang w:val="ru-RU"/>
              </w:rPr>
            </w:pPr>
            <w:r>
              <w:rPr>
                <w:lang w:val="ru-RU"/>
              </w:rPr>
              <w:t xml:space="preserve">Вход и гость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59009E" w14:textId="77777777" w:rsidR="00D344EE" w:rsidRPr="00D344EE" w:rsidRDefault="00D344EE" w:rsidP="00D344EE">
            <w:pPr>
              <w:rPr>
                <w:lang w:val="ru-RU"/>
              </w:rPr>
            </w:pPr>
            <w:r w:rsidRPr="00D344EE">
              <w:rPr>
                <w:lang w:val="ru-RU"/>
              </w:rPr>
              <w:t>пользователь, логин, пароль, роль, гость, клиент, менеджер, администратор</w:t>
            </w:r>
          </w:p>
          <w:p w14:paraId="3EF710AC" w14:textId="77777777" w:rsidR="009143AF" w:rsidRPr="00D344EE" w:rsidRDefault="009143AF">
            <w:pPr>
              <w:rPr>
                <w:lang w:val="ru-RU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477319" w14:textId="650F67C6" w:rsidR="009143AF" w:rsidRPr="00D344EE" w:rsidRDefault="00D344EE">
            <w:pPr>
              <w:rPr>
                <w:lang w:val="ru-RU"/>
              </w:rPr>
            </w:pPr>
            <w:r w:rsidRPr="00D344EE">
              <w:rPr>
                <w:lang w:val="ru-RU"/>
              </w:rPr>
              <w:t>Сущности: Пользователь, Роль. Свойства пользователя: логин, пароль. Значения роли: гость, клиент, менеджер, администратор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174D09" w14:textId="5574EE2B" w:rsidR="009143AF" w:rsidRPr="00D344EE" w:rsidRDefault="00EC3185">
            <w:pPr>
              <w:rPr>
                <w:lang w:val="ru-RU"/>
              </w:rPr>
            </w:pPr>
            <w:r w:rsidRPr="00EC3185">
              <w:rPr>
                <w:lang w:val="ru-RU"/>
              </w:rPr>
              <w:t>Пользователь и роль связаны между собой. Логин и пароль — свойства пользователя. Гость, клиент, менеджер, администратор — не отдельные сущности, а варианты одной роли</w:t>
            </w:r>
          </w:p>
        </w:tc>
      </w:tr>
      <w:tr w:rsidR="009143AF" w:rsidRPr="00EC3185" w14:paraId="797BAE1B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C3DCDF" w14:textId="134B6C29" w:rsidR="009143AF" w:rsidRPr="00D344EE" w:rsidRDefault="00D344EE">
            <w:pPr>
              <w:rPr>
                <w:lang w:val="ru-RU"/>
              </w:rPr>
            </w:pPr>
            <w:r>
              <w:rPr>
                <w:lang w:val="ru-RU"/>
              </w:rPr>
              <w:t xml:space="preserve">Навигация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FD47DA" w14:textId="5DE10C64" w:rsidR="009143AF" w:rsidRPr="00EC3185" w:rsidRDefault="00EC3185">
            <w:pPr>
              <w:rPr>
                <w:lang w:val="ru-RU"/>
              </w:rPr>
            </w:pPr>
            <w:r w:rsidRPr="00EC3185">
              <w:rPr>
                <w:lang w:val="ru-RU"/>
              </w:rPr>
              <w:t>окно, страница, назад, заголовок, пользователь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BA6529" w14:textId="6AFD2A31" w:rsidR="009143AF" w:rsidRPr="00EC3185" w:rsidRDefault="00EC3185">
            <w:pPr>
              <w:rPr>
                <w:lang w:val="ru-RU"/>
              </w:rPr>
            </w:pPr>
            <w:r w:rsidRPr="00EC3185">
              <w:rPr>
                <w:lang w:val="ru-RU"/>
              </w:rPr>
              <w:t>Новых сущностей нет. Действия: перейти, вернуться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C7D678" w14:textId="01540FB7" w:rsidR="009143AF" w:rsidRPr="00EC3185" w:rsidRDefault="00EC3185">
            <w:pPr>
              <w:rPr>
                <w:lang w:val="ru-RU"/>
              </w:rPr>
            </w:pPr>
            <w:r w:rsidRPr="00EC3185">
              <w:rPr>
                <w:lang w:val="ru-RU"/>
              </w:rPr>
              <w:t>Навигация описывает перемещение по интерфейсу и не создаёт самостоятельных объектов предметной области</w:t>
            </w:r>
          </w:p>
        </w:tc>
      </w:tr>
      <w:tr w:rsidR="009143AF" w:rsidRPr="00EC3185" w14:paraId="2E4E619C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D32CF5" w14:textId="286836F0" w:rsidR="009143AF" w:rsidRPr="00D344EE" w:rsidRDefault="00D344EE">
            <w:pPr>
              <w:rPr>
                <w:lang w:val="ru-RU"/>
              </w:rPr>
            </w:pPr>
            <w:r>
              <w:rPr>
                <w:lang w:val="ru-RU"/>
              </w:rPr>
              <w:t xml:space="preserve">Каталог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708340" w14:textId="191789F2" w:rsidR="009143AF" w:rsidRPr="00EC3185" w:rsidRDefault="00EC3185">
            <w:pPr>
              <w:rPr>
                <w:lang w:val="ru-RU"/>
              </w:rPr>
            </w:pPr>
            <w:r>
              <w:rPr>
                <w:lang w:val="ru-RU"/>
              </w:rPr>
              <w:t>т</w:t>
            </w:r>
            <w:r w:rsidRPr="00EC3185">
              <w:rPr>
                <w:lang w:val="ru-RU"/>
              </w:rPr>
              <w:t>овар, категория, производитель, поставщик, цена, скидка, остаток/количество, изображение/фото, описание, единица измерения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681CB3" w14:textId="3C074217" w:rsidR="009143AF" w:rsidRPr="00EC3185" w:rsidRDefault="00EC3185">
            <w:pPr>
              <w:rPr>
                <w:lang w:val="ru-RU"/>
              </w:rPr>
            </w:pPr>
            <w:r w:rsidRPr="00EC3185">
              <w:rPr>
                <w:lang w:val="ru-RU"/>
              </w:rPr>
              <w:t>Сущности: Товар, Категория, Производитель, Поставщик. Свойства товара: цена, скидка, остаток, изображение, описание, единица измерения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21A89D" w14:textId="4691F44F" w:rsidR="009143AF" w:rsidRPr="00EC3185" w:rsidRDefault="00EC3185">
            <w:pPr>
              <w:rPr>
                <w:lang w:val="ru-RU"/>
              </w:rPr>
            </w:pPr>
            <w:r w:rsidRPr="00EC3185">
              <w:rPr>
                <w:lang w:val="ru-RU"/>
              </w:rPr>
              <w:t>Категория, производитель и поставщик имеют собственные сведения и связи с товаром. Цена, скидка, остаток, изображение, описание и единица измерения описывают конкретный товар</w:t>
            </w:r>
          </w:p>
        </w:tc>
      </w:tr>
      <w:tr w:rsidR="009143AF" w:rsidRPr="00EC3185" w14:paraId="0A7B1254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035798" w14:textId="57CA71BF" w:rsidR="009143AF" w:rsidRPr="00D344EE" w:rsidRDefault="00D344EE">
            <w:pPr>
              <w:rPr>
                <w:lang w:val="ru-RU"/>
              </w:rPr>
            </w:pPr>
            <w:r>
              <w:rPr>
                <w:lang w:val="ru-RU"/>
              </w:rPr>
              <w:t>Поиск, фильтрация, сортировка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44255A" w14:textId="3713B9FE" w:rsidR="009143AF" w:rsidRPr="00EC3185" w:rsidRDefault="00EC3185">
            <w:pPr>
              <w:rPr>
                <w:lang w:val="ru-RU"/>
              </w:rPr>
            </w:pPr>
            <w:r w:rsidRPr="00EC3185">
              <w:rPr>
                <w:lang w:val="ru-RU"/>
              </w:rPr>
              <w:t>товар, поставщик, количество на складе, поиск, сортировка, фильтрация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59E44F" w14:textId="165B386A" w:rsidR="009143AF" w:rsidRPr="00EC3185" w:rsidRDefault="00EC3185">
            <w:pPr>
              <w:rPr>
                <w:lang w:val="ru-RU"/>
              </w:rPr>
            </w:pPr>
            <w:r w:rsidRPr="00EC3185">
              <w:rPr>
                <w:lang w:val="ru-RU"/>
              </w:rPr>
              <w:t xml:space="preserve">Сущности: Товар, Поставщик. Свойство товара: количество на складе. Действия: искать, сортировать, </w:t>
            </w:r>
            <w:r w:rsidRPr="00EC3185">
              <w:rPr>
                <w:lang w:val="ru-RU"/>
              </w:rPr>
              <w:lastRenderedPageBreak/>
              <w:t>фильтровать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9872DC" w14:textId="38438B31" w:rsidR="009143AF" w:rsidRPr="00EC3185" w:rsidRDefault="00EC3185">
            <w:pPr>
              <w:rPr>
                <w:lang w:val="ru-RU"/>
              </w:rPr>
            </w:pPr>
            <w:r w:rsidRPr="00EC3185">
              <w:rPr>
                <w:lang w:val="ru-RU"/>
              </w:rPr>
              <w:lastRenderedPageBreak/>
              <w:t xml:space="preserve">Товар и поставщик уже выделены как сущности. Количество на складе — свойство товара. Поиск, сортировка и фильтрация — действия </w:t>
            </w:r>
            <w:r w:rsidRPr="00EC3185">
              <w:rPr>
                <w:lang w:val="ru-RU"/>
              </w:rPr>
              <w:lastRenderedPageBreak/>
              <w:t>с товаром</w:t>
            </w:r>
          </w:p>
        </w:tc>
      </w:tr>
      <w:tr w:rsidR="009143AF" w:rsidRPr="00EC3185" w14:paraId="4DF8F545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7AE108" w14:textId="4C29F23C" w:rsidR="009143AF" w:rsidRPr="00D344EE" w:rsidRDefault="00D344EE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Форма товара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D5F55C" w14:textId="77777777" w:rsidR="00EC3185" w:rsidRPr="00EC3185" w:rsidRDefault="00EC3185" w:rsidP="00EC3185">
            <w:pPr>
              <w:rPr>
                <w:lang w:val="ru-RU"/>
              </w:rPr>
            </w:pPr>
            <w:r w:rsidRPr="00EC3185">
              <w:rPr>
                <w:lang w:val="ru-RU"/>
              </w:rPr>
              <w:t>товар, категория, производитель, поставщик, цена, единица измерения, количество, скидка, изображение</w:t>
            </w:r>
          </w:p>
          <w:p w14:paraId="3B17B271" w14:textId="77777777" w:rsidR="009143AF" w:rsidRPr="00EC3185" w:rsidRDefault="009143AF">
            <w:pPr>
              <w:rPr>
                <w:lang w:val="ru-RU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257E48" w14:textId="080AE2E8" w:rsidR="009143AF" w:rsidRPr="00EC3185" w:rsidRDefault="00EC3185">
            <w:pPr>
              <w:rPr>
                <w:lang w:val="ru-RU"/>
              </w:rPr>
            </w:pPr>
            <w:r w:rsidRPr="00EC3185">
              <w:rPr>
                <w:lang w:val="ru-RU"/>
              </w:rPr>
              <w:t>Сущности: Товар, Категория, Производитель, Поставщик. Свойства товара: наименование, описание, цена, единица измерения, количество, скидка, изображение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6A52D8" w14:textId="53EEA59D" w:rsidR="009143AF" w:rsidRPr="00EC3185" w:rsidRDefault="00EC3185">
            <w:pPr>
              <w:rPr>
                <w:lang w:val="ru-RU"/>
              </w:rPr>
            </w:pPr>
            <w:r w:rsidRPr="00EC3185">
              <w:rPr>
                <w:lang w:val="ru-RU"/>
              </w:rPr>
              <w:t>Товар — самостоятельная сущность. Категория, производитель и поставщик связаны с товаром. Остальные поля описывают товар и не являются отдельными объектами</w:t>
            </w:r>
          </w:p>
        </w:tc>
      </w:tr>
      <w:tr w:rsidR="009143AF" w:rsidRPr="00EC3185" w14:paraId="55C5A26B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E638DF" w14:textId="1F2C16CC" w:rsidR="009143AF" w:rsidRPr="00D344EE" w:rsidRDefault="00D344EE">
            <w:pPr>
              <w:rPr>
                <w:lang w:val="ru-RU"/>
              </w:rPr>
            </w:pPr>
            <w:r>
              <w:rPr>
                <w:lang w:val="ru-RU"/>
              </w:rPr>
              <w:t>Проверка и сохранение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20B6ED" w14:textId="2578F9B8" w:rsidR="009143AF" w:rsidRPr="00EC3185" w:rsidRDefault="00EC3185">
            <w:pPr>
              <w:rPr>
                <w:lang w:val="ru-RU"/>
              </w:rPr>
            </w:pPr>
            <w:r w:rsidRPr="00EC3185">
              <w:rPr>
                <w:lang w:val="ru-RU"/>
              </w:rPr>
              <w:t>товар, цена, количество, скидка, проверка, сохранение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167BDD" w14:textId="6A5107EF" w:rsidR="009143AF" w:rsidRPr="00EC3185" w:rsidRDefault="00EC3185">
            <w:pPr>
              <w:rPr>
                <w:lang w:val="ru-RU"/>
              </w:rPr>
            </w:pPr>
            <w:r w:rsidRPr="00EC3185">
              <w:rPr>
                <w:lang w:val="ru-RU"/>
              </w:rPr>
              <w:t>Сущность: Товар. Свойства: цена, количество, скидка. Действия: проверить, сохранить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9A97FD" w14:textId="1E914EC4" w:rsidR="009143AF" w:rsidRPr="00EC3185" w:rsidRDefault="00EC3185">
            <w:pPr>
              <w:rPr>
                <w:lang w:val="ru-RU"/>
              </w:rPr>
            </w:pPr>
            <w:r w:rsidRPr="00EC3185">
              <w:rPr>
                <w:lang w:val="ru-RU"/>
              </w:rPr>
              <w:t>Проверка и сохранение — действия. Они не создают новых сущностей, а работают с данными товара</w:t>
            </w:r>
          </w:p>
        </w:tc>
      </w:tr>
      <w:tr w:rsidR="00D344EE" w14:paraId="52707B7F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658F3F" w14:textId="00DC9069" w:rsidR="00D344EE" w:rsidRDefault="00D344EE" w:rsidP="00D344EE">
            <w:pPr>
              <w:rPr>
                <w:lang w:val="ru-RU"/>
              </w:rPr>
            </w:pPr>
            <w:r>
              <w:rPr>
                <w:lang w:val="ru-RU"/>
              </w:rPr>
              <w:t>Изображение товара</w:t>
            </w:r>
            <w:r>
              <w:rPr>
                <w:lang w:val="ru-RU"/>
              </w:rPr>
              <w:t xml:space="preserve">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35655D" w14:textId="0739122A" w:rsidR="00D344EE" w:rsidRPr="00EC3185" w:rsidRDefault="00EC3185" w:rsidP="00D344EE">
            <w:pPr>
              <w:rPr>
                <w:lang w:val="ru-RU"/>
              </w:rPr>
            </w:pPr>
            <w:r w:rsidRPr="00EC3185">
              <w:rPr>
                <w:lang w:val="ru-RU"/>
              </w:rPr>
              <w:t>товар, изображение, фото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E75D4" w14:textId="69B1482F" w:rsidR="00D344EE" w:rsidRPr="00EC3185" w:rsidRDefault="00EC3185" w:rsidP="00D344EE">
            <w:pPr>
              <w:rPr>
                <w:lang w:val="ru-RU"/>
              </w:rPr>
            </w:pPr>
            <w:r w:rsidRPr="00EC3185">
              <w:rPr>
                <w:lang w:val="ru-RU"/>
              </w:rPr>
              <w:t>Сущность: Товар. Свойство товара: изображение. Действия: добавить, заменить, удалить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7B2613" w14:textId="0CBBB080" w:rsidR="00D344EE" w:rsidRPr="00EC3185" w:rsidRDefault="00EC3185" w:rsidP="00D344EE">
            <w:pPr>
              <w:rPr>
                <w:lang w:val="ru-RU"/>
              </w:rPr>
            </w:pPr>
            <w:r w:rsidRPr="00EC3185">
              <w:rPr>
                <w:lang w:val="ru-RU"/>
              </w:rPr>
              <w:t>Изображение существует только вместе с товаром и не имеет смысла отдельно. Действия изменяют это свойство</w:t>
            </w:r>
          </w:p>
        </w:tc>
      </w:tr>
      <w:tr w:rsidR="00D344EE" w14:paraId="58AEEF8A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3C6187" w14:textId="11B8FD81" w:rsidR="00D344EE" w:rsidRDefault="00D344EE" w:rsidP="00D344EE">
            <w:pPr>
              <w:rPr>
                <w:lang w:val="ru-RU"/>
              </w:rPr>
            </w:pPr>
            <w:r>
              <w:rPr>
                <w:lang w:val="ru-RU"/>
              </w:rPr>
              <w:t>Удаление товара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764FDC" w14:textId="0CD2802A" w:rsidR="00D344EE" w:rsidRPr="00EC3185" w:rsidRDefault="00EC3185" w:rsidP="00D344EE">
            <w:pPr>
              <w:rPr>
                <w:lang w:val="ru-RU"/>
              </w:rPr>
            </w:pPr>
            <w:r w:rsidRPr="00EC3185">
              <w:rPr>
                <w:lang w:val="ru-RU"/>
              </w:rPr>
              <w:t>товар, заказ, строка заказа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E28045" w14:textId="429EBC1E" w:rsidR="00D344EE" w:rsidRPr="00EC3185" w:rsidRDefault="00EC3185" w:rsidP="00D344EE">
            <w:pPr>
              <w:rPr>
                <w:lang w:val="ru-RU"/>
              </w:rPr>
            </w:pPr>
            <w:r w:rsidRPr="00EC3185">
              <w:rPr>
                <w:lang w:val="ru-RU"/>
              </w:rPr>
              <w:t>Сущности: Товар, Заказ, Строка заказа. Действие: удалить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5F8645" w14:textId="50C13603" w:rsidR="00D344EE" w:rsidRPr="00EC3185" w:rsidRDefault="00EC3185" w:rsidP="00D344EE">
            <w:pPr>
              <w:rPr>
                <w:lang w:val="ru-RU"/>
              </w:rPr>
            </w:pPr>
            <w:r w:rsidRPr="00EC3185">
              <w:rPr>
                <w:lang w:val="ru-RU"/>
              </w:rPr>
              <w:t>Запрет удаления подтверждает связь товара с заказом через строку заказа. Удаление — действие, а не сущность</w:t>
            </w:r>
          </w:p>
        </w:tc>
      </w:tr>
      <w:tr w:rsidR="00D344EE" w:rsidRPr="00EC3185" w14:paraId="526E3D7F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50B705" w14:textId="0209F9B6" w:rsidR="00D344EE" w:rsidRDefault="00D344EE" w:rsidP="00D344EE">
            <w:pPr>
              <w:rPr>
                <w:lang w:val="ru-RU"/>
              </w:rPr>
            </w:pPr>
            <w:r>
              <w:rPr>
                <w:lang w:val="ru-RU"/>
              </w:rPr>
              <w:t xml:space="preserve">Сообщения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89EF31" w14:textId="2B0AC742" w:rsidR="00D344EE" w:rsidRPr="00EC3185" w:rsidRDefault="00EC3185" w:rsidP="00D344EE">
            <w:pPr>
              <w:rPr>
                <w:lang w:val="ru-RU"/>
              </w:rPr>
            </w:pPr>
            <w:r w:rsidRPr="00EC3185">
              <w:rPr>
                <w:lang w:val="ru-RU"/>
              </w:rPr>
              <w:t>сообщение, ошибка, предупреждение, информация, пользователь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AA035E" w14:textId="139CCA54" w:rsidR="00D344EE" w:rsidRPr="00EC3185" w:rsidRDefault="00EC3185" w:rsidP="00D344EE">
            <w:pPr>
              <w:rPr>
                <w:lang w:val="ru-RU"/>
              </w:rPr>
            </w:pPr>
            <w:r w:rsidRPr="00EC3185">
              <w:rPr>
                <w:lang w:val="ru-RU"/>
              </w:rPr>
              <w:t>Новых сущностей нет. Действия: уведомить, предупредить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4FFB72" w14:textId="4EC1D4F5" w:rsidR="00D344EE" w:rsidRPr="00EC3185" w:rsidRDefault="00EC3185" w:rsidP="00D344EE">
            <w:pPr>
              <w:rPr>
                <w:lang w:val="ru-RU"/>
              </w:rPr>
            </w:pPr>
            <w:r w:rsidRPr="00EC3185">
              <w:rPr>
                <w:lang w:val="ru-RU"/>
              </w:rPr>
              <w:t>Сообщения относятся к интерфейсу и не являются объектами предметной области</w:t>
            </w:r>
          </w:p>
        </w:tc>
      </w:tr>
    </w:tbl>
    <w:p w14:paraId="19F4D716" w14:textId="77777777" w:rsidR="009143AF" w:rsidRPr="00D344EE" w:rsidRDefault="00F67A39">
      <w:pPr>
        <w:rPr>
          <w:lang w:val="ru-RU"/>
        </w:rPr>
      </w:pPr>
      <w:r w:rsidRPr="00D344EE">
        <w:rPr>
          <w:b/>
          <w:sz w:val="24"/>
          <w:lang w:val="ru-RU"/>
        </w:rPr>
        <w:t>Таблица связей между выбранными объектами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2268"/>
        <w:gridCol w:w="1984"/>
      </w:tblGrid>
      <w:tr w:rsidR="009143AF" w14:paraId="25D45091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EC3644" w14:textId="77777777" w:rsidR="009143AF" w:rsidRDefault="00F67A39">
            <w:proofErr w:type="spellStart"/>
            <w:r>
              <w:rPr>
                <w:b/>
              </w:rPr>
              <w:t>Первый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объект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EAAF49" w14:textId="77777777" w:rsidR="009143AF" w:rsidRDefault="00F67A39">
            <w:r>
              <w:rPr>
                <w:b/>
              </w:rPr>
              <w:t>Связь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36288" w14:textId="77777777" w:rsidR="009143AF" w:rsidRDefault="00F67A39">
            <w:r>
              <w:rPr>
                <w:b/>
              </w:rPr>
              <w:t>Второй объект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F7BB2B" w14:textId="77777777" w:rsidR="009143AF" w:rsidRDefault="00F67A39">
            <w:r>
              <w:rPr>
                <w:b/>
              </w:rPr>
              <w:t>Основание в источнике</w:t>
            </w:r>
          </w:p>
        </w:tc>
      </w:tr>
      <w:tr w:rsidR="009143AF" w14:paraId="5DCFD5A5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238C63" w14:textId="66876FD7" w:rsidR="009143AF" w:rsidRPr="00EC3185" w:rsidRDefault="00EC3185">
            <w:pPr>
              <w:rPr>
                <w:lang w:val="ru-RU"/>
              </w:rPr>
            </w:pPr>
            <w:r>
              <w:rPr>
                <w:lang w:val="ru-RU"/>
              </w:rPr>
              <w:t xml:space="preserve">Категория 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CD9745" w14:textId="64C48648" w:rsidR="009143AF" w:rsidRPr="002E5267" w:rsidRDefault="002E5267">
            <w:pPr>
              <w:rPr>
                <w:lang w:val="ru-RU"/>
              </w:rPr>
            </w:pPr>
            <w:r>
              <w:rPr>
                <w:lang w:val="ru-RU"/>
              </w:rPr>
              <w:t>Включает товары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30FBB8" w14:textId="64A30E61" w:rsidR="009143AF" w:rsidRDefault="002E5267">
            <w:r>
              <w:rPr>
                <w:lang w:val="ru-RU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35B0E4" w14:textId="0D19E3BF" w:rsidR="009143AF" w:rsidRPr="002E5267" w:rsidRDefault="002E5267">
            <w:pPr>
              <w:rPr>
                <w:lang w:val="ru-RU"/>
              </w:rPr>
            </w:pPr>
            <w:r>
              <w:rPr>
                <w:lang w:val="ru-RU"/>
              </w:rPr>
              <w:t>Каталог и карточка товара</w:t>
            </w:r>
          </w:p>
        </w:tc>
      </w:tr>
      <w:tr w:rsidR="009143AF" w14:paraId="1068D82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440B56" w14:textId="3BC3468A" w:rsidR="009143AF" w:rsidRPr="00EC3185" w:rsidRDefault="00EC3185">
            <w:pPr>
              <w:rPr>
                <w:lang w:val="ru-RU"/>
              </w:rPr>
            </w:pPr>
            <w:r>
              <w:rPr>
                <w:lang w:val="ru-RU"/>
              </w:rPr>
              <w:t xml:space="preserve">Производитель 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3A767" w14:textId="58727AB9" w:rsidR="009143AF" w:rsidRPr="002E5267" w:rsidRDefault="002E5267">
            <w:pPr>
              <w:rPr>
                <w:lang w:val="ru-RU"/>
              </w:rPr>
            </w:pPr>
            <w:r>
              <w:rPr>
                <w:lang w:val="ru-RU"/>
              </w:rPr>
              <w:t>Выпускает товары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E9E6FE" w14:textId="5E6B90AE" w:rsidR="009143AF" w:rsidRDefault="002E5267">
            <w:r>
              <w:rPr>
                <w:lang w:val="ru-RU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4F908B" w14:textId="2EBF57AC" w:rsidR="009143AF" w:rsidRPr="002E5267" w:rsidRDefault="002E5267">
            <w:pPr>
              <w:rPr>
                <w:lang w:val="ru-RU"/>
              </w:rPr>
            </w:pPr>
            <w:r>
              <w:rPr>
                <w:lang w:val="ru-RU"/>
              </w:rPr>
              <w:t>Сведения каталога</w:t>
            </w:r>
          </w:p>
        </w:tc>
      </w:tr>
      <w:tr w:rsidR="009143AF" w:rsidRPr="002E5267" w14:paraId="22170815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7FCDF" w14:textId="47079CA7" w:rsidR="009143AF" w:rsidRPr="00EC3185" w:rsidRDefault="00EC3185">
            <w:pPr>
              <w:rPr>
                <w:lang w:val="ru-RU"/>
              </w:rPr>
            </w:pPr>
            <w:r>
              <w:rPr>
                <w:lang w:val="ru-RU"/>
              </w:rPr>
              <w:t>Поставщик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ECC828" w14:textId="327A9B00" w:rsidR="009143AF" w:rsidRPr="002E5267" w:rsidRDefault="002E5267">
            <w:pPr>
              <w:rPr>
                <w:lang w:val="ru-RU"/>
              </w:rPr>
            </w:pPr>
            <w:r>
              <w:rPr>
                <w:lang w:val="ru-RU"/>
              </w:rPr>
              <w:t>Поставляет товары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79BDE" w14:textId="3C0EA766" w:rsidR="009143AF" w:rsidRDefault="002E5267">
            <w:r>
              <w:rPr>
                <w:lang w:val="ru-RU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B37EE0" w14:textId="53C50D88" w:rsidR="009143AF" w:rsidRPr="002E5267" w:rsidRDefault="002E5267">
            <w:pPr>
              <w:rPr>
                <w:lang w:val="ru-RU"/>
              </w:rPr>
            </w:pPr>
            <w:r>
              <w:rPr>
                <w:lang w:val="ru-RU"/>
              </w:rPr>
              <w:t>Сведения каталога; фильтр по поставщику</w:t>
            </w:r>
          </w:p>
        </w:tc>
      </w:tr>
      <w:tr w:rsidR="009143AF" w14:paraId="1C0D6D4A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DC3A6" w14:textId="1AE48623" w:rsidR="009143AF" w:rsidRPr="00EC3185" w:rsidRDefault="00EC3185">
            <w:pPr>
              <w:rPr>
                <w:lang w:val="ru-RU"/>
              </w:rPr>
            </w:pPr>
            <w:r>
              <w:rPr>
                <w:lang w:val="ru-RU"/>
              </w:rP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7B616" w14:textId="77D07E0F" w:rsidR="009143AF" w:rsidRPr="002E5267" w:rsidRDefault="002E5267">
            <w:pPr>
              <w:rPr>
                <w:lang w:val="ru-RU"/>
              </w:rPr>
            </w:pPr>
            <w:r>
              <w:rPr>
                <w:lang w:val="ru-RU"/>
              </w:rPr>
              <w:t>Получает роль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C12A5B" w14:textId="33E752DA" w:rsidR="009143AF" w:rsidRPr="002E5267" w:rsidRDefault="002E5267">
            <w:pPr>
              <w:rPr>
                <w:lang w:val="ru-RU"/>
              </w:rPr>
            </w:pPr>
            <w:r>
              <w:rPr>
                <w:lang w:val="ru-RU"/>
              </w:rPr>
              <w:t>Роль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2C005" w14:textId="7350D69F" w:rsidR="009143AF" w:rsidRPr="002E5267" w:rsidRDefault="002E5267">
            <w:pPr>
              <w:rPr>
                <w:lang w:val="ru-RU"/>
              </w:rPr>
            </w:pPr>
            <w:r>
              <w:rPr>
                <w:lang w:val="ru-RU"/>
              </w:rPr>
              <w:t>Требования о правах доступа</w:t>
            </w:r>
          </w:p>
        </w:tc>
      </w:tr>
      <w:tr w:rsidR="009143AF" w14:paraId="5B08A664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2671E5" w14:textId="4855A6B5" w:rsidR="009143AF" w:rsidRDefault="002E5267">
            <w:r>
              <w:rPr>
                <w:lang w:val="ru-RU"/>
              </w:rP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EC3901" w14:textId="16566F4B" w:rsidR="009143AF" w:rsidRPr="002E5267" w:rsidRDefault="002E5267">
            <w:pPr>
              <w:rPr>
                <w:lang w:val="ru-RU"/>
              </w:rPr>
            </w:pPr>
            <w:r>
              <w:rPr>
                <w:lang w:val="ru-RU"/>
              </w:rPr>
              <w:t>Оформляет заказы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53BAE5" w14:textId="4A844370" w:rsidR="009143AF" w:rsidRPr="002E5267" w:rsidRDefault="002E5267">
            <w:pPr>
              <w:rPr>
                <w:lang w:val="ru-RU"/>
              </w:rPr>
            </w:pPr>
            <w:r>
              <w:rPr>
                <w:lang w:val="ru-RU"/>
              </w:rPr>
              <w:t>Заказ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35D3BB" w14:textId="2FCC13AD" w:rsidR="009143AF" w:rsidRPr="002E5267" w:rsidRDefault="002E5267">
            <w:pPr>
              <w:rPr>
                <w:lang w:val="ru-RU"/>
              </w:rPr>
            </w:pPr>
            <w:r>
              <w:rPr>
                <w:lang w:val="ru-RU"/>
              </w:rPr>
              <w:t>Работа пользователя с магазином</w:t>
            </w:r>
          </w:p>
        </w:tc>
      </w:tr>
      <w:tr w:rsidR="009143AF" w:rsidRPr="002E5267" w14:paraId="27014433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43519" w14:textId="6DE08F73" w:rsidR="009143AF" w:rsidRPr="002E5267" w:rsidRDefault="002E5267">
            <w:pPr>
              <w:rPr>
                <w:lang w:val="ru-RU"/>
              </w:rPr>
            </w:pPr>
            <w:r>
              <w:rPr>
                <w:lang w:val="ru-RU"/>
              </w:rPr>
              <w:t>Заказ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D5FA11" w14:textId="3708DE05" w:rsidR="009143AF" w:rsidRPr="002E5267" w:rsidRDefault="002E5267">
            <w:pPr>
              <w:rPr>
                <w:lang w:val="ru-RU"/>
              </w:rPr>
            </w:pPr>
            <w:r>
              <w:rPr>
                <w:lang w:val="ru-RU"/>
              </w:rPr>
              <w:t>Состоит из строк заказа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E72CEE" w14:textId="5B623705" w:rsidR="009143AF" w:rsidRPr="002E5267" w:rsidRDefault="002E5267">
            <w:pPr>
              <w:rPr>
                <w:lang w:val="ru-RU"/>
              </w:rPr>
            </w:pPr>
            <w:r>
              <w:rPr>
                <w:lang w:val="ru-RU"/>
              </w:rPr>
              <w:t>Строка заказа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B35645" w14:textId="467E144B" w:rsidR="009143AF" w:rsidRPr="002E5267" w:rsidRDefault="002E5267">
            <w:pPr>
              <w:rPr>
                <w:lang w:val="ru-RU"/>
              </w:rPr>
            </w:pPr>
            <w:r>
              <w:rPr>
                <w:lang w:val="ru-RU"/>
              </w:rPr>
              <w:t>Структура БД и импорт, пара 2</w:t>
            </w:r>
          </w:p>
        </w:tc>
      </w:tr>
      <w:tr w:rsidR="009143AF" w:rsidRPr="002E5267" w14:paraId="6C90232D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22CAB" w14:textId="36C3F6EF" w:rsidR="009143AF" w:rsidRPr="002E5267" w:rsidRDefault="002E5267">
            <w:pPr>
              <w:rPr>
                <w:lang w:val="ru-RU"/>
              </w:rPr>
            </w:pPr>
            <w:r>
              <w:rPr>
                <w:lang w:val="ru-RU"/>
              </w:rPr>
              <w:t>Строка товара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989BA6" w14:textId="6FD93F3E" w:rsidR="009143AF" w:rsidRPr="002E5267" w:rsidRDefault="002E5267">
            <w:pPr>
              <w:rPr>
                <w:lang w:val="ru-RU"/>
              </w:rPr>
            </w:pPr>
            <w:r>
              <w:rPr>
                <w:lang w:val="ru-RU"/>
              </w:rPr>
              <w:t>Содержит товар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980F23" w14:textId="6EDD3BA0" w:rsidR="009143AF" w:rsidRPr="002E5267" w:rsidRDefault="002E5267">
            <w:pPr>
              <w:rPr>
                <w:lang w:val="ru-RU"/>
              </w:rPr>
            </w:pPr>
            <w:r>
              <w:rPr>
                <w:lang w:val="ru-RU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8997C4" w14:textId="31D12E5D" w:rsidR="009143AF" w:rsidRPr="002E5267" w:rsidRDefault="002E5267">
            <w:pPr>
              <w:rPr>
                <w:lang w:val="ru-RU"/>
              </w:rPr>
            </w:pPr>
            <w:r>
              <w:rPr>
                <w:lang w:val="ru-RU"/>
              </w:rPr>
              <w:t>Структура БД и импорт, пара 2, запрет удаления товара из заказа</w:t>
            </w:r>
          </w:p>
        </w:tc>
      </w:tr>
      <w:tr w:rsidR="009143AF" w:rsidRPr="002E5267" w14:paraId="26E7CC2F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2618B" w14:textId="19D6E935" w:rsidR="009143AF" w:rsidRPr="002E5267" w:rsidRDefault="002E5267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Заказ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84F66D" w14:textId="120A6771" w:rsidR="009143AF" w:rsidRPr="002E5267" w:rsidRDefault="002E5267">
            <w:pPr>
              <w:rPr>
                <w:lang w:val="ru-RU"/>
              </w:rPr>
            </w:pPr>
            <w:r>
              <w:rPr>
                <w:lang w:val="ru-RU"/>
              </w:rPr>
              <w:t>Выдают в пункте выдачи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EE80DA" w14:textId="7F548236" w:rsidR="009143AF" w:rsidRPr="002E5267" w:rsidRDefault="002E5267">
            <w:pPr>
              <w:rPr>
                <w:lang w:val="ru-RU"/>
              </w:rPr>
            </w:pPr>
            <w:r>
              <w:rPr>
                <w:lang w:val="ru-RU"/>
              </w:rPr>
              <w:t>Пункт выдачи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D1E917" w14:textId="3FF8C339" w:rsidR="009143AF" w:rsidRPr="002E5267" w:rsidRDefault="002E5267">
            <w:pPr>
              <w:rPr>
                <w:lang w:val="ru-RU"/>
              </w:rPr>
            </w:pPr>
            <w:r>
              <w:rPr>
                <w:lang w:val="ru-RU"/>
              </w:rPr>
              <w:t>Структура БД и импорт, пара 2</w:t>
            </w:r>
          </w:p>
        </w:tc>
      </w:tr>
      <w:tr w:rsidR="009143AF" w:rsidRPr="002E5267" w14:paraId="23DDDC84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90DCBA" w14:textId="4E57AA5F" w:rsidR="009143AF" w:rsidRPr="002E5267" w:rsidRDefault="002E5267">
            <w:pPr>
              <w:rPr>
                <w:lang w:val="ru-RU"/>
              </w:rPr>
            </w:pPr>
            <w:r>
              <w:rPr>
                <w:lang w:val="ru-RU"/>
              </w:rPr>
              <w:t>Заказ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708125" w14:textId="1C75EB91" w:rsidR="009143AF" w:rsidRPr="002E5267" w:rsidRDefault="002E5267">
            <w:pPr>
              <w:rPr>
                <w:lang w:val="ru-RU"/>
              </w:rPr>
            </w:pPr>
            <w:r>
              <w:rPr>
                <w:lang w:val="ru-RU"/>
              </w:rPr>
              <w:t>Имеет статус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173D6A" w14:textId="051C56E0" w:rsidR="009143AF" w:rsidRPr="002E5267" w:rsidRDefault="002E5267">
            <w:pPr>
              <w:rPr>
                <w:lang w:val="ru-RU"/>
              </w:rPr>
            </w:pPr>
            <w:r>
              <w:rPr>
                <w:lang w:val="ru-RU"/>
              </w:rPr>
              <w:t>Статус заказа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9BBE3C" w14:textId="45662CC9" w:rsidR="009143AF" w:rsidRPr="002E5267" w:rsidRDefault="002E5267">
            <w:pPr>
              <w:rPr>
                <w:lang w:val="ru-RU"/>
              </w:rPr>
            </w:pPr>
            <w:r>
              <w:rPr>
                <w:lang w:val="ru-RU"/>
              </w:rPr>
              <w:t>Структура БД и импорт, пара 2</w:t>
            </w:r>
          </w:p>
        </w:tc>
      </w:tr>
    </w:tbl>
    <w:p w14:paraId="116169D4" w14:textId="77777777" w:rsidR="00F67A39" w:rsidRPr="002E5267" w:rsidRDefault="00F67A39">
      <w:pPr>
        <w:rPr>
          <w:lang w:val="ru-RU"/>
        </w:rPr>
      </w:pPr>
    </w:p>
    <w:sectPr w:rsidR="00000000" w:rsidRPr="002E5267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9598922">
    <w:abstractNumId w:val="8"/>
  </w:num>
  <w:num w:numId="2" w16cid:durableId="461269006">
    <w:abstractNumId w:val="6"/>
  </w:num>
  <w:num w:numId="3" w16cid:durableId="355430307">
    <w:abstractNumId w:val="5"/>
  </w:num>
  <w:num w:numId="4" w16cid:durableId="1041634028">
    <w:abstractNumId w:val="4"/>
  </w:num>
  <w:num w:numId="5" w16cid:durableId="81487415">
    <w:abstractNumId w:val="7"/>
  </w:num>
  <w:num w:numId="6" w16cid:durableId="1084228758">
    <w:abstractNumId w:val="3"/>
  </w:num>
  <w:num w:numId="7" w16cid:durableId="786311270">
    <w:abstractNumId w:val="2"/>
  </w:num>
  <w:num w:numId="8" w16cid:durableId="1448623270">
    <w:abstractNumId w:val="1"/>
  </w:num>
  <w:num w:numId="9" w16cid:durableId="1780445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6E8C"/>
    <w:rsid w:val="0029639D"/>
    <w:rsid w:val="002E5267"/>
    <w:rsid w:val="00326F90"/>
    <w:rsid w:val="009143AF"/>
    <w:rsid w:val="00AA1D8D"/>
    <w:rsid w:val="00B47730"/>
    <w:rsid w:val="00CB0664"/>
    <w:rsid w:val="00D344EE"/>
    <w:rsid w:val="00EC3185"/>
    <w:rsid w:val="00F67A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51ED4F"/>
  <w14:defaultImageDpi w14:val="300"/>
  <w15:docId w15:val="{0B1D7276-C22D-4E03-9009-CDBC5F835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635</Words>
  <Characters>3624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hamidullinanasta81@gmail.com</cp:lastModifiedBy>
  <cp:revision>2</cp:revision>
  <dcterms:created xsi:type="dcterms:W3CDTF">2026-10-10T11:43:00Z</dcterms:created>
  <dcterms:modified xsi:type="dcterms:W3CDTF">2026-10-10T11:43:00Z</dcterms:modified>
  <cp:category/>
</cp:coreProperties>
</file>